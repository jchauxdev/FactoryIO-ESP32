
<file path=[Content_Types].xml><?xml version="1.0" encoding="utf-8"?>
<Types xmlns="http://schemas.openxmlformats.org/package/2006/content-types">
  <Default Extension="jpg" ContentType="image/jpe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D233A"/>
            <w:tcMar>
              <w:top w:w="280" w:type="dxa"/>
              <w:bottom w:w="280" w:type="dxa"/>
              <w:left w:w="280" w:type="dxa"/>
              <w:right w:w="280" w:type="dxa"/>
            </w:tcMar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0C8FF"/>
                <w:sz w:val="20"/>
              </w:rPr>
              <w:t>GUÍA TÉCNICA DE INTEGRACIÓN INDUSTRIAL (HIL / IIoT)</w:t>
            </w:r>
          </w:p>
          <w:p>
            <w:pPr>
              <w:spacing w:before="0" w:after="120"/>
            </w:pPr>
            <w:r>
              <w:rPr>
                <w:rFonts w:ascii="Segoe UI" w:hAnsi="Segoe UI"/>
                <w:b/>
                <w:color w:val="FFFFFF"/>
                <w:sz w:val="40"/>
              </w:rPr>
              <w:t>Integración de ESP32 con Factory I/O vía Modbus TCP/IP</w:t>
            </w:r>
          </w:p>
          <w:p>
            <w:pPr>
              <w:spacing w:before="0" w:after="0"/>
            </w:pPr>
            <w:r>
              <w:rPr>
                <w:rFonts w:ascii="Segoe UI" w:hAnsi="Segoe UI"/>
                <w:color w:val="D2E1F0"/>
                <w:sz w:val="22"/>
              </w:rPr>
              <w:t>Tutorial paso a paso editable: Entradas/Salidas Digitales, Lectura de Potenciómetro (ADC) y Control Analógico Bidireccional (PWM / 0-10V).</w:t>
            </w:r>
          </w:p>
        </w:tc>
      </w:tr>
    </w:tbl>
    <w:p>
      <w:pPr>
        <w:spacing w:after="120"/>
      </w:pPr>
    </w:p>
    <w:p>
      <w:pPr>
        <w:spacing w:before="360" w:after="120"/>
        <w:pBdr>
          <w:bottom w:val="single" w:sz="12" w:space="4" w:color="0088CC"/>
        </w:pBdr>
      </w:pPr>
      <w:r>
        <w:rPr>
          <w:rFonts w:ascii="Segoe UI" w:hAnsi="Segoe UI"/>
          <w:b/>
          <w:color w:val="0D233A"/>
          <w:sz w:val="32"/>
        </w:rPr>
        <w:t>1. Selección del Driver y Arquitectura de Comunicación</w:t>
      </w:r>
    </w:p>
    <w:p>
      <w:pPr>
        <w:spacing w:before="40" w:after="120" w:line="276" w:lineRule="auto"/>
      </w:pPr>
      <w:r>
        <w:rPr>
          <w:rFonts w:ascii="Segoe UI" w:hAnsi="Segoe UI"/>
          <w:b/>
          <w:color w:val="2D3748"/>
          <w:sz w:val="21"/>
        </w:rPr>
        <w:t xml:space="preserve">Veredicto Técnico: </w:t>
      </w:r>
      <w:r>
        <w:rPr>
          <w:rFonts w:ascii="Segoe UI" w:hAnsi="Segoe UI"/>
          <w:color w:val="2D3748"/>
          <w:sz w:val="21"/>
        </w:rPr>
        <w:t xml:space="preserve">De la lista de drivers disponibles en Factory I/O, la opción más robusta, rápida de implementar y de menor carga computacional para el microcontrolador es </w:t>
      </w:r>
      <w:r>
        <w:rPr>
          <w:rFonts w:ascii="Segoe UI" w:hAnsi="Segoe UI"/>
          <w:b/>
          <w:color w:val="0088CC"/>
          <w:sz w:val="21"/>
        </w:rPr>
        <w:t>Modbus TCP/IP Client.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D23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Driver en Factory I/O</w:t>
            </w:r>
          </w:p>
        </w:tc>
        <w:tc>
          <w:tcPr>
            <w:tcW w:type="dxa" w:w="2484"/>
            <w:shd w:fill="0D23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Rol del ESP32</w:t>
            </w:r>
          </w:p>
        </w:tc>
        <w:tc>
          <w:tcPr>
            <w:tcW w:type="dxa" w:w="2484"/>
            <w:shd w:fill="0D23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Dificultad</w:t>
            </w:r>
          </w:p>
        </w:tc>
        <w:tc>
          <w:tcPr>
            <w:tcW w:type="dxa" w:w="2484"/>
            <w:shd w:fill="0D23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Justificación Técnica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233A"/>
                <w:sz w:val="19"/>
              </w:rPr>
              <w:t>Modbus TCP/IP Client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Servidor (Slave)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Muy Baja (Ideal)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El ESP32 solo mantiene una tabla de registros en RAM. Factory I/O realiza el polling automático por Wi-Fi.</w:t>
            </w:r>
          </w:p>
        </w:tc>
      </w:tr>
      <w:tr>
        <w:tc>
          <w:tcPr>
            <w:tcW w:type="dxa" w:w="2484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233A"/>
                <w:sz w:val="19"/>
              </w:rPr>
              <w:t>Modbus TCP/IP Server</w:t>
            </w:r>
          </w:p>
        </w:tc>
        <w:tc>
          <w:tcPr>
            <w:tcW w:type="dxa" w:w="2484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Cliente (Master)</w:t>
            </w:r>
          </w:p>
        </w:tc>
        <w:tc>
          <w:tcPr>
            <w:tcW w:type="dxa" w:w="2484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Media</w:t>
            </w:r>
          </w:p>
        </w:tc>
        <w:tc>
          <w:tcPr>
            <w:tcW w:type="dxa" w:w="2484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Obliga a programar máquinas de estados, temporizadores de polling y reconexión TCP en el ESP32.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233A"/>
                <w:sz w:val="19"/>
              </w:rPr>
              <w:t>OPC Client DA/UA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Servidor OPC UA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Alta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Consume demasiada memoria RAM/Flash en el ESP32 (librería open62541) y añade latencia innecesaria.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6F4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88CC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D233A"/>
                <w:sz w:val="21"/>
              </w:rPr>
              <w:t>⚠️ Regla de Oro: Nomenclatura de Señales en Factory I/O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20"/>
              </w:rPr>
              <w:t>En la ventana de mapeo de Factory I/O los nombres se definen desde la perspectiva del controlador externo (PLC/ESP32):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20"/>
              </w:rPr>
              <w:t>• INPUTS (Columna Izquierda en Factory I/O): Son los SENSORES de la escena virtual (botones, fotoceldas, sensores de nivel). Factory I/O ESCRIBE estos valores hacia el ESP32.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20"/>
              </w:rPr>
              <w:t>• OUTPUTS (Columna Derecha en Factory I/O): Son los ACTUADORES de la escena virtual (motores de bandas, válvulas, luces). Factory I/O LEE estos valores desde el ESP32.</w:t>
            </w:r>
          </w:p>
        </w:tc>
      </w:tr>
    </w:tbl>
    <w:p>
      <w:pPr>
        <w:spacing w:after="40"/>
      </w:pPr>
    </w:p>
    <w:p>
      <w:pPr>
        <w:spacing w:before="360" w:after="120"/>
        <w:pBdr>
          <w:bottom w:val="single" w:sz="12" w:space="4" w:color="0088CC"/>
        </w:pBdr>
      </w:pPr>
      <w:r>
        <w:rPr>
          <w:rFonts w:ascii="Segoe UI" w:hAnsi="Segoe UI"/>
          <w:b/>
          <w:color w:val="0D233A"/>
          <w:sz w:val="32"/>
        </w:rPr>
        <w:t>2. Preparación del Entorno para el ESP32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1. Soporte de Placa ESP32: </w:t>
      </w:r>
      <w:r>
        <w:rPr>
          <w:rFonts w:ascii="Segoe UI" w:hAnsi="Segoe UI"/>
          <w:color w:val="2D3748"/>
          <w:sz w:val="21"/>
        </w:rPr>
        <w:t>En Arduino IDE (2.x), abre el Gestor de Tarjetas, instala el paquete 'esp32 by Espressif Systems' (versión 3.0 o superior, necesaria para analogWrite) y elige la placa 'ESP32 Dev Module'.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2. Librería Modbus TCP: </w:t>
      </w:r>
      <w:r>
        <w:rPr>
          <w:rFonts w:ascii="Segoe UI" w:hAnsi="Segoe UI"/>
          <w:color w:val="2D3748"/>
          <w:sz w:val="21"/>
        </w:rPr>
        <w:t>Abre el Gestor de Librerías (Library Manager), busca 'modbus-esp8266' desarrollada por Alexander Emelianov e instálala. Funciona de forma nativa con el stack WiFi.h del ESP32.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560320" cy="2655012"/>
            <wp:docPr id="9001" name="Instalación modbus-esp8266" descr="Gestor de Librerías del Arduino IDE con modbus-esp8266 versión 4.1.0 instal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instalacion_modbus_esp8266.jpg"/>
                    <pic:cNvPicPr/>
                  </pic:nvPicPr>
                  <pic:blipFill>
                    <a:blip r:embed="rIdImgModbus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65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Segoe UI" w:hAnsi="Segoe UI"/>
          <w:i/>
          <w:color w:val="64748B"/>
          <w:sz w:val="18"/>
        </w:rPr>
        <w:t>Figura 1. Búsqueda e instalación de modbus-esp8266 en el Gestor de Librerías.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3. Red Local (LAN): </w:t>
      </w:r>
      <w:r>
        <w:rPr>
          <w:rFonts w:ascii="Segoe UI" w:hAnsi="Segoe UI"/>
          <w:color w:val="2D3748"/>
          <w:sz w:val="21"/>
        </w:rPr>
        <w:t>Conecta tu PC (donde corre Factory I/O) y el ESP32 a la misma red Wi-Fi de 2.4 GHz. Si Factory I/O no logra conectar, revisa el firewall (ver el punto 7).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4. Credenciales Wi-Fi (secrets.h): </w:t>
      </w:r>
      <w:r>
        <w:rPr>
          <w:rFonts w:ascii="Segoe UI" w:hAnsi="Segoe UI"/>
          <w:color w:val="2D3748"/>
          <w:sz w:val="21"/>
        </w:rPr>
        <w:t xml:space="preserve">La clave de tu red NO se escribe dentro del sketch: se lee de un archivo aparte llamado secrets.h. En la carpeta del sketch copia el archivo secrets.example.h y renombra la copia a secrets.h. Ábrelo (aparece como una pestaña más del Arduino IDE) y escribe los datos de tu red de 2.4 GHz:</w:t>
      </w:r>
    </w:p>
    <w:p>
      <w:pPr>
        <w:shd w:val="clear" w:color="auto" w:fill="F8F9FA"/>
        <w:spacing w:before="40" w:after="120"/>
        <w:ind w:left="720"/>
      </w:pPr>
      <w:r>
        <w:rPr>
          <w:rFonts w:ascii="Consolas" w:hAnsi="Consolas"/>
          <w:color w:val="1E293B"/>
          <w:sz w:val="18"/>
        </w:rPr>
        <w:t xml:space="preserve">#define WIFI_SSID     "NombreDeTuRed"</w:t>
        <w:br/>
        <w:t xml:space="preserve">#define WIFI_PASSWORD "ClaveDeTuRed"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5. Cómo lo usa el sketch: </w:t>
      </w:r>
      <w:r>
        <w:rPr>
          <w:rFonts w:ascii="Segoe UI" w:hAnsi="Segoe UI"/>
          <w:color w:val="2D3748"/>
          <w:sz w:val="21"/>
        </w:rPr>
        <w:t xml:space="preserve">El programa incluye el archivo con #include "secrets.h" y conecta con WiFi.begin(WIFI_SSID, WIFI_PASSWORD). Así el código se puede compartir o subir a GitHub sin exponer la clave: secrets.h está en .gitignore y solo se versiona la plantilla secrets.example.h.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6. Estructura de carpetas: </w:t>
      </w:r>
      <w:r>
        <w:rPr>
          <w:rFonts w:ascii="Segoe UI" w:hAnsi="Segoe UI"/>
          <w:color w:val="2D3748"/>
          <w:sz w:val="21"/>
        </w:rPr>
        <w:t xml:space="preserve">El Arduino IDE exige que la carpeta del sketch se llame igual que el .ino (por ejemplo Fase_1_Digital/Fase_1_Digital.ino). Cada sketch lleva su propio secrets.h en esa misma carpeta.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7. Firewall de Windows y puerto 502: </w:t>
      </w:r>
      <w:r>
        <w:rPr>
          <w:rFonts w:ascii="Segoe UI" w:hAnsi="Segoe UI"/>
          <w:color w:val="2D3748"/>
          <w:sz w:val="21"/>
        </w:rPr>
        <w:t xml:space="preserve">El puerto 502 es el de Modbus TCP: el ESP32 escucha en él y Factory I/O (en el PC) se conecta a él. El firewall es el filtro que decide qué conexiones pasan. Como el PC es quien inicia la conexión, normalmente Windows la permite sin configurar nada. Solo si Factory I/O muestra el triángulo rojo al pulsar CONNECT, comprueba la conexión desde PowerShell (cambia la IP por la que imprime el Monitor Serie):</w:t>
      </w:r>
    </w:p>
    <w:p>
      <w:pPr>
        <w:shd w:val="clear" w:color="auto" w:fill="F8F9FA"/>
        <w:spacing w:before="40" w:after="120"/>
        <w:ind w:left="720"/>
      </w:pPr>
      <w:r>
        <w:rPr>
          <w:rFonts w:ascii="Consolas" w:hAnsi="Consolas"/>
          <w:color w:val="1E293B"/>
          <w:sz w:val="18"/>
        </w:rPr>
        <w:t xml:space="preserve">Test-NetConnection 192.168.1.50 -Port 502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   • TcpTestSucceeded : True → </w:t>
      </w:r>
      <w:r>
        <w:rPr>
          <w:rFonts w:ascii="Segoe UI" w:hAnsi="Segoe UI"/>
          <w:color w:val="2D3748"/>
          <w:sz w:val="21"/>
        </w:rPr>
        <w:t xml:space="preserve">el firewall no es el problema; revisa que la IP y el Host de Factory I/O coincidan.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   • False → </w:t>
      </w:r>
      <w:r>
        <w:rPr>
          <w:rFonts w:ascii="Segoe UI" w:hAnsi="Segoe UI"/>
          <w:color w:val="2D3748"/>
          <w:sz w:val="21"/>
        </w:rPr>
        <w:t xml:space="preserve">el ESP32 no responde: revisa que PC y ESP32 estén en la misma red (algunos routers de laboratorio aíslan los dispositivos Wi-Fi entre sí), que el ESP32 esté encendido y que la IP sea la correcta.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   • Permitir Factory I/O: </w:t>
      </w:r>
      <w:r>
        <w:rPr>
          <w:rFonts w:ascii="Segoe UI" w:hAnsi="Segoe UI"/>
          <w:color w:val="2D3748"/>
          <w:sz w:val="21"/>
        </w:rPr>
        <w:t xml:space="preserve">Configuración → Privacidad y seguridad → Seguridad de Windows → Firewall y protección de red → Permitir una aplicación a través del firewall → Cambiar la configuración → Permitir otra aplicación… → elige FACTORY IO y marca las casillas Privada y Pública.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   • Regla explícita (opcional): </w:t>
      </w:r>
      <w:r>
        <w:rPr>
          <w:rFonts w:ascii="Segoe UI" w:hAnsi="Segoe UI"/>
          <w:color w:val="2D3748"/>
          <w:sz w:val="21"/>
        </w:rPr>
        <w:t xml:space="preserve">abre PowerShell como administrador y ejecuta:</w:t>
      </w:r>
    </w:p>
    <w:p>
      <w:pPr>
        <w:shd w:val="clear" w:color="auto" w:fill="F8F9FA"/>
        <w:spacing w:before="40" w:after="120"/>
        <w:ind w:left="720"/>
      </w:pPr>
      <w:r>
        <w:rPr>
          <w:rFonts w:ascii="Consolas" w:hAnsi="Consolas"/>
          <w:color w:val="1E293B"/>
          <w:sz w:val="18"/>
        </w:rPr>
        <w:t xml:space="preserve">New-NetFirewallRule -DisplayName "Factory IO Modbus TCP 502" -Direction Inbound -Protocol TCP -LocalPort 502 -Action Allow</w:t>
        <w:br/>
        <w:t xml:space="preserve">New-NetFirewallRule -DisplayName "Factory IO Modbus TCP 502 (salida)" -Direction Outbound -Protocol TCP -RemotePort 502 -Action Allow</w:t>
      </w:r>
    </w:p>
    <w:p>
      <w:pPr>
        <w:spacing w:before="360" w:after="120"/>
        <w:pBdr>
          <w:bottom w:val="single" w:sz="12" w:space="4" w:color="0088CC"/>
        </w:pBdr>
      </w:pPr>
      <w:r>
        <w:rPr>
          <w:rFonts w:ascii="Segoe UI" w:hAnsi="Segoe UI"/>
          <w:b/>
          <w:color w:val="0D233A"/>
          <w:sz w:val="32"/>
        </w:rPr>
        <w:t>3. Fase 1: Prueba de Conexión con Entradas y Salidas Digitales</w:t>
      </w:r>
    </w:p>
    <w:p>
      <w:pPr>
        <w:spacing w:before="40" w:after="120" w:line="276" w:lineRule="auto"/>
      </w:pPr>
      <w:r>
        <w:rPr>
          <w:rFonts w:ascii="Segoe UI" w:hAnsi="Segoe UI"/>
          <w:color w:val="2D3748"/>
          <w:sz w:val="21"/>
        </w:rPr>
        <w:t>En esta primera etapa validaremos el enlace Wi-Fi logrando que un sensor virtual de Factory I/O encienda el LED físico del ESP32 y que un botón físico (o lógica interna) en el ESP32 active un motor en el simulador.</w:t>
      </w:r>
    </w:p>
    <w:p>
      <w:pPr>
        <w:spacing w:before="280" w:after="80"/>
      </w:pPr>
      <w:r>
        <w:rPr>
          <w:rFonts w:ascii="Segoe UI" w:hAnsi="Segoe UI"/>
          <w:b/>
          <w:color w:val="0088CC"/>
          <w:sz w:val="26"/>
        </w:rPr>
        <w:t>3.1. Conexión Física en el ESP32 (Fase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D23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Componente Físico</w:t>
            </w:r>
          </w:p>
        </w:tc>
        <w:tc>
          <w:tcPr>
            <w:tcW w:type="dxa" w:w="2484"/>
            <w:shd w:fill="0D23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Pin en el ESP32</w:t>
            </w:r>
          </w:p>
        </w:tc>
        <w:tc>
          <w:tcPr>
            <w:tcW w:type="dxa" w:w="2484"/>
            <w:shd w:fill="0D23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Modo de Configuración</w:t>
            </w:r>
          </w:p>
        </w:tc>
        <w:tc>
          <w:tcPr>
            <w:tcW w:type="dxa" w:w="2484"/>
            <w:shd w:fill="0D23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Función en la Práctica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233A"/>
                <w:sz w:val="19"/>
              </w:rPr>
              <w:t>LED Integrado / Externo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GPIO 2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OUTPUT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Se enciende cuando el sensor óptico de Factory I/O detecta una caja.</w:t>
            </w:r>
          </w:p>
        </w:tc>
      </w:tr>
      <w:tr>
        <w:tc>
          <w:tcPr>
            <w:tcW w:type="dxa" w:w="2484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233A"/>
                <w:sz w:val="19"/>
              </w:rPr>
              <w:t>Pulsador Físico</w:t>
            </w:r>
          </w:p>
        </w:tc>
        <w:tc>
          <w:tcPr>
            <w:tcW w:type="dxa" w:w="2484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GPIO 4 (a GND)</w:t>
            </w:r>
          </w:p>
        </w:tc>
        <w:tc>
          <w:tcPr>
            <w:tcW w:type="dxa" w:w="2484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INPUT_PULLUP</w:t>
            </w:r>
          </w:p>
        </w:tc>
        <w:tc>
          <w:tcPr>
            <w:tcW w:type="dxa" w:w="2484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Al presionarlo enciende manualmente la cinta transportadora virtual.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Segoe UI" w:hAnsi="Segoe UI"/>
          <w:b/>
          <w:color w:val="0088CC"/>
          <w:sz w:val="26"/>
        </w:rPr>
        <w:t>3.2. Configuración del Driver en Factory I/O (Fase 1)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Paso 1: </w:t>
      </w:r>
      <w:r>
        <w:rPr>
          <w:rFonts w:ascii="Segoe UI" w:hAnsi="Segoe UI"/>
          <w:color w:val="2D3748"/>
          <w:sz w:val="21"/>
        </w:rPr>
        <w:t>En Factory I/O presiona F4 (Drivers) y selecciona 'Modbus TCP/IP Client' en la lista desplegable.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Paso 2: </w:t>
      </w:r>
      <w:r>
        <w:rPr>
          <w:rFonts w:ascii="Segoe UI" w:hAnsi="Segoe UI"/>
          <w:color w:val="2D3748"/>
          <w:sz w:val="21"/>
        </w:rPr>
        <w:t>Haz clic en 'CONFIGURATION' (esquina superior derecha).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Paso 3: </w:t>
      </w:r>
      <w:r>
        <w:rPr>
          <w:rFonts w:ascii="Segoe UI" w:hAnsi="Segoe UI"/>
          <w:color w:val="2D3748"/>
          <w:sz w:val="21"/>
        </w:rPr>
        <w:t>En el campo 'Host', ingresa la dirección IP que arroje el ESP32 en el Monitor Serie (ej. 192.168.1.50). Deja 'Port' en 502 y 'Slave ID' en 1.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Paso 4: </w:t>
      </w:r>
      <w:r>
        <w:rPr>
          <w:rFonts w:ascii="Segoe UI" w:hAnsi="Segoe UI"/>
          <w:color w:val="2D3748"/>
          <w:sz w:val="21"/>
        </w:rPr>
        <w:t>En la sección I/O Points, verifica que 'Coils' (Inputs de FIO) tenga Count = 8 y 'Inputs' (Outputs de FIO / Discrete Inputs) tenga Count = 8.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Paso 5: </w:t>
      </w:r>
      <w:r>
        <w:rPr>
          <w:rFonts w:ascii="Segoe UI" w:hAnsi="Segoe UI"/>
          <w:color w:val="2D3748"/>
          <w:sz w:val="21"/>
        </w:rPr>
        <w:t>Regresa a la ventana del driver y arrastra un sensor (ej. Diffuse Sensor 0) a 'Coil 0', y un actuador (ej. Conveyor) a 'Input 0'.</w:t>
      </w:r>
    </w:p>
    <w:p>
      <w:pPr>
        <w:spacing w:before="280" w:after="80"/>
      </w:pPr>
      <w:r>
        <w:rPr>
          <w:rFonts w:ascii="Segoe UI" w:hAnsi="Segoe UI"/>
          <w:b/>
          <w:color w:val="0088CC"/>
          <w:sz w:val="26"/>
        </w:rPr>
        <w:t>3.3. Script 1 para ESP32: Control Digital Básico</w:t>
      </w:r>
    </w:p>
    <w:p>
      <w:pPr>
        <w:spacing w:before="160" w:after="40"/>
      </w:pPr>
      <w:r>
        <w:rPr>
          <w:rFonts w:ascii="Segoe UI" w:hAnsi="Segoe UI"/>
          <w:b/>
          <w:color w:val="0D233A"/>
          <w:sz w:val="20"/>
        </w:rPr>
        <w:t>💻 Script 1: Entradas y Salidas Digitales (Fase_1_Digital.ino)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#include &lt;WiFi.h&gt;</w:t>
              <w:br/>
              <w:t>#include &lt;ModbusIP_ESP8266.h&gt;</w:t>
              <w:br/>
              <w:t>#include "secrets.h" // Define WIFI_SSID y WIFI_PASSWORD (ver secrets.example.h)</w:t>
              <w:br/>
              <w:br/>
              <w:t>// 1. Direcciones de Registros Modbus (Offset 0)</w:t>
              <w:br/>
              <w:t>const int COIL_SENSOR_FIO  = 0; // Factory IO escribe aquí el estado del Sensor (Coil 0)</w:t>
              <w:br/>
              <w:t>const int ISTS_MOTOR_FIO   = 0; // Factory IO lee de aquí para mover la Banda (Input 0)</w:t>
              <w:br/>
              <w:br/>
              <w:t>// 2. Pines físicos del ESP32</w:t>
              <w:br/>
              <w:t>const int PIN_LED_ESTADO   = 2; // LED integrado en la placa ESP32</w:t>
              <w:br/>
              <w:t>const int PIN_BOTON_MARCHA = 4; // Pulsador entre GPIO 4 y GND</w:t>
              <w:br/>
              <w:br/>
              <w:t>// Objeto Servidor Modbus TCP</w:t>
              <w:br/>
              <w:t>ModbusIP mb;</w:t>
              <w:br/>
              <w:br/>
              <w:t>void setup() {</w:t>
              <w:br/>
              <w:t xml:space="preserve">  Serial.begin(115200);</w:t>
              <w:br/>
              <w:t xml:space="preserve">  pinMode(PIN_LED_ESTADO, OUTPUT);</w:t>
              <w:br/>
              <w:t xml:space="preserve">  pinMode(PIN_BOTON_MARCHA, INPUT_PULLUP);</w:t>
              <w:br/>
              <w:br/>
              <w:t xml:space="preserve">  // Conexión a la red Wi-Fi (credenciales leídas de secrets.h)</w:t>
              <w:br/>
              <w:t xml:space="preserve">  WiFi.begin(WIFI_SSID, WIFI_PASSWORD);</w:t>
              <w:br/>
              <w:t xml:space="preserve">  Serial.print("Conectando a WiFi");</w:t>
              <w:br/>
              <w:t xml:space="preserve">  while (WiFi.status() != WL_CONNECTED) {</w:t>
              <w:br/>
              <w:t xml:space="preserve">    delay(500);</w:t>
              <w:br/>
              <w:t xml:space="preserve">    Serial.print(".");</w:t>
              <w:br/>
              <w:t xml:space="preserve">  }</w:t>
              <w:br/>
              <w:br/>
              <w:t xml:space="preserve">  Serial.println("\n--- CONEXION WIFI EXITOSA ---");</w:t>
              <w:br/>
              <w:t xml:space="preserve">  Serial.print("IP del ESP32 (Colocar en HOST de Factory IO): ");</w:t>
              <w:br/>
              <w:t xml:space="preserve">  Serial.println(WiFi.localIP());</w:t>
              <w:br/>
              <w:br/>
              <w:t xml:space="preserve">  // Inicializar ESP32 como Servidor (Slave) Modbus TCP en puerto 502</w:t>
              <w:br/>
              <w:t xml:space="preserve">  mb.server();</w:t>
              <w:br/>
              <w:br/>
              <w:t xml:space="preserve">  // Dar de alta registros digitales en memoria</w:t>
              <w:br/>
              <w:t xml:space="preserve">  mb.addCoil(COIL_SENSOR_FIO, false); // Recibe sensor de Factory IO</w:t>
              <w:br/>
              <w:t xml:space="preserve">  mb.addIsts(ISTS_MOTOR_FIO, false);  // Envía mando de actuador a Factory IO</w:t>
              <w:br/>
              <w:t>}</w:t>
              <w:br/>
              <w:br/>
              <w:t>void loop() {</w:t>
              <w:br/>
              <w:t xml:space="preserve">  // Atender peticiones de Factory IO en cada iteración</w:t>
              <w:br/>
              <w:t xml:space="preserve">  mb.task();</w:t>
              <w:br/>
              <w:br/>
              <w:t xml:space="preserve">  // A) Leer estado del sensor virtual enviado por Factory IO (Coil 0)</w:t>
              <w:br/>
              <w:t xml:space="preserve">  bool cajaDetectada = mb.Coil(COIL_SENSOR_FIO);</w:t>
              <w:br/>
              <w:br/>
              <w:t xml:space="preserve">  // B) Leer pulsador físico conectado al GPIO 4 (lógica invertida por PULLUP)</w:t>
              <w:br/>
              <w:t xml:space="preserve">  bool botonPresionado = (digitalRead(PIN_BOTON_MARCHA) == LOW);</w:t>
              <w:br/>
              <w:br/>
              <w:t xml:space="preserve">  // Reflejar sensor virtual en el LED físico del ESP32</w:t>
              <w:br/>
              <w:t xml:space="preserve">  digitalWrite(PIN_LED_ESTADO, cajaDetectada ? HIGH : LOW);</w:t>
              <w:br/>
              <w:br/>
              <w:t xml:space="preserve">  // C) Lógica: Activar la banda si el sensor detecta caja O si se presiona el botón físico</w:t>
              <w:br/>
              <w:t xml:space="preserve">  if (cajaDetectada || botonPresionado) {</w:t>
              <w:br/>
              <w:t xml:space="preserve">    mb.Ists(ISTS_MOTOR_FIO, true);  // Enciende Output (Input 0) en Factory IO</w:t>
              <w:br/>
              <w:t xml:space="preserve">  } else {</w:t>
              <w:br/>
              <w:t xml:space="preserve">    mb.Ists(ISTS_MOTOR_FIO, false); // Apaga Output (Input 0) en Factory IO</w:t>
              <w:br/>
              <w:t xml:space="preserve">  }</w:t>
              <w:br/>
              <w:br/>
              <w:t xml:space="preserve">  delay(10); // Estabilidad del Watchdog y pila TCP/IP</w:t>
              <w:br/>
              <w:t>}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0088CC"/>
        </w:pBdr>
      </w:pPr>
      <w:r>
        <w:rPr>
          <w:rFonts w:ascii="Segoe UI" w:hAnsi="Segoe UI"/>
          <w:b/>
          <w:color w:val="0D233A"/>
          <w:sz w:val="32"/>
        </w:rPr>
        <w:t>4. Fase 2: Integración de Potenciómetro y Señales Analógicas Bidireccionales</w:t>
      </w:r>
    </w:p>
    <w:p>
      <w:pPr>
        <w:spacing w:before="40" w:after="120" w:line="276" w:lineRule="auto"/>
      </w:pPr>
      <w:r>
        <w:rPr>
          <w:rFonts w:ascii="Segoe UI" w:hAnsi="Segoe UI"/>
          <w:b/>
          <w:color w:val="2D3748"/>
          <w:sz w:val="21"/>
        </w:rPr>
        <w:t xml:space="preserve">Objetivo de la Fase 2: </w:t>
      </w:r>
      <w:r>
        <w:rPr>
          <w:rFonts w:ascii="Segoe UI" w:hAnsi="Segoe UI"/>
          <w:color w:val="2D3748"/>
          <w:sz w:val="21"/>
        </w:rPr>
        <w:t>Ahora ampliaremos el proyecto para enviar y recibir variables continuas (0.0 V a 10.0 V en Factory I/O) usando registros de 16 bits: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Dirección 1 (ESP32 → Factory I/O): </w:t>
      </w:r>
      <w:r>
        <w:rPr>
          <w:rFonts w:ascii="Segoe UI" w:hAnsi="Segoe UI"/>
          <w:color w:val="2D3748"/>
          <w:sz w:val="21"/>
        </w:rPr>
        <w:t>Leer un potenciómetro físico en el ESP32 (ADC 0–4095) y variar en tiempo real la velocidad de una banda, la apertura de una válvula (0–10V) o un display numérico en Factory I/O usando un Input Register.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Dirección 2 (Factory I/O → ESP32): </w:t>
      </w:r>
      <w:r>
        <w:rPr>
          <w:rFonts w:ascii="Segoe UI" w:hAnsi="Segoe UI"/>
          <w:color w:val="2D3748"/>
          <w:sz w:val="21"/>
        </w:rPr>
        <w:t>Leer un sensor analógico del simulador (ej. sensor ultrasónico de nivel de tanque o potenciómetro del panel virtual) mediante un Holding Register y variar el brillo de un LED por PWM en el ESP32.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6F4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88CC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D233A"/>
                <w:sz w:val="21"/>
              </w:rPr>
              <w:t>⚡ Importante: Uso de ADC1 con Wi-Fi y Factor de Escala (Scale = 100)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20"/>
              </w:rPr>
              <w:t>1. Conflicto ADC2 y Wi-Fi en ESP32: Los pines del módulo ADC2 dejan de funcionar cuando se activa WiFi.h. Conecta SIEMPRE tu potenciómetro a un pin del módulo ADC1: GPIO 32, 33, 34, 35, 36 o 39 (usaremos GPIO 34).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20"/>
              </w:rPr>
              <w:t>2. Escala Analógica en Factory I/O: Modbus TCP transmite números enteros (int16) en sus registros, pero Factory I/O trabaja con voltajes en coma flotante de 0.0 V a 10.0 V.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20"/>
              </w:rPr>
              <w:t>3. Ajustando el parámetro 'Scale' a 100 en la configuración del driver de Factory I/O, el rango de 0.00 V a 10.00 V equivale a enteros entre 0 y 1000. Así obtenemos una resolución de 0.01 V por unidad.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/>
          <w:b/>
          <w:color w:val="0088CC"/>
          <w:sz w:val="26"/>
        </w:rPr>
        <w:t>4.1. Esquema de Conexiones y Mapeo Completo (Fase 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D23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Elemento / Variable</w:t>
            </w:r>
          </w:p>
        </w:tc>
        <w:tc>
          <w:tcPr>
            <w:tcW w:type="dxa" w:w="1987"/>
            <w:shd w:fill="0D23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Pin ESP32</w:t>
            </w:r>
          </w:p>
        </w:tc>
        <w:tc>
          <w:tcPr>
            <w:tcW w:type="dxa" w:w="1987"/>
            <w:shd w:fill="0D23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Tipo Registro Modbus</w:t>
            </w:r>
          </w:p>
        </w:tc>
        <w:tc>
          <w:tcPr>
            <w:tcW w:type="dxa" w:w="1987"/>
            <w:shd w:fill="0D23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Dirección</w:t>
            </w:r>
          </w:p>
        </w:tc>
        <w:tc>
          <w:tcPr>
            <w:tcW w:type="dxa" w:w="1987"/>
            <w:shd w:fill="0D23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Escala / Rango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233A"/>
                <w:sz w:val="19"/>
              </w:rPr>
              <w:t>Sensor Digital Virtual → ESP32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GPIO 2 (LED)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Coil (mb.Coil)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0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Booleano (true / false)</w:t>
            </w:r>
          </w:p>
        </w:tc>
      </w:tr>
      <w:tr>
        <w:tc>
          <w:tcPr>
            <w:tcW w:type="dxa" w:w="1987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233A"/>
                <w:sz w:val="19"/>
              </w:rPr>
              <w:t>Botón Físico ESP32 → Banda ON</w:t>
            </w:r>
          </w:p>
        </w:tc>
        <w:tc>
          <w:tcPr>
            <w:tcW w:type="dxa" w:w="1987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GPIO 4 (GND)</w:t>
            </w:r>
          </w:p>
        </w:tc>
        <w:tc>
          <w:tcPr>
            <w:tcW w:type="dxa" w:w="1987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Discrete Input (mb.Ists)</w:t>
            </w:r>
          </w:p>
        </w:tc>
        <w:tc>
          <w:tcPr>
            <w:tcW w:type="dxa" w:w="1987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0</w:t>
            </w:r>
          </w:p>
        </w:tc>
        <w:tc>
          <w:tcPr>
            <w:tcW w:type="dxa" w:w="1987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Booleano (true / false)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233A"/>
                <w:sz w:val="19"/>
              </w:rPr>
              <w:t>Potenciómetro Físico → Actuador FIO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GPIO 34 (ADC1)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Input Register (mb.Ireg)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0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ADC 0-4095 → Modbus 0-1000 (0-10V)</w:t>
            </w:r>
          </w:p>
        </w:tc>
      </w:tr>
      <w:tr>
        <w:tc>
          <w:tcPr>
            <w:tcW w:type="dxa" w:w="1987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233A"/>
                <w:sz w:val="19"/>
              </w:rPr>
              <w:t>Sensor Analógico FIO → PWM ESP32</w:t>
            </w:r>
          </w:p>
        </w:tc>
        <w:tc>
          <w:tcPr>
            <w:tcW w:type="dxa" w:w="1987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GPIO 5 (PWM)</w:t>
            </w:r>
          </w:p>
        </w:tc>
        <w:tc>
          <w:tcPr>
            <w:tcW w:type="dxa" w:w="1987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Holding Register (mb.Hreg)</w:t>
            </w:r>
          </w:p>
        </w:tc>
        <w:tc>
          <w:tcPr>
            <w:tcW w:type="dxa" w:w="1987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0</w:t>
            </w:r>
          </w:p>
        </w:tc>
        <w:tc>
          <w:tcPr>
            <w:tcW w:type="dxa" w:w="1987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Modbus 0-1000 (0-10V) → PWM 0-255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Segoe UI" w:hAnsi="Segoe UI"/>
          <w:b/>
          <w:color w:val="0088CC"/>
          <w:sz w:val="26"/>
        </w:rPr>
        <w:t>4.2. Ajuste de Configuración Analógica en Factory I/O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1. Entrar a CONFIGURATION: </w:t>
      </w:r>
      <w:r>
        <w:rPr>
          <w:rFonts w:ascii="Segoe UI" w:hAnsi="Segoe UI"/>
          <w:color w:val="2D3748"/>
          <w:sz w:val="21"/>
        </w:rPr>
        <w:t>Dentro del driver 'Modbus TCP/IP Client', localiza la sección 'I/O Points'.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2. Holding Registers (Inputs analógicos de FIO): </w:t>
      </w:r>
      <w:r>
        <w:rPr>
          <w:rFonts w:ascii="Segoe UI" w:hAnsi="Segoe UI"/>
          <w:color w:val="2D3748"/>
          <w:sz w:val="21"/>
        </w:rPr>
        <w:t>Asegúrate de que 'Count' sea al menos 2 y cambia 'Scale' a 100.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3. Input Registers (Outputs analógicos de FIO): </w:t>
      </w:r>
      <w:r>
        <w:rPr>
          <w:rFonts w:ascii="Segoe UI" w:hAnsi="Segoe UI"/>
          <w:color w:val="2D3748"/>
          <w:sz w:val="21"/>
        </w:rPr>
        <w:t>Asegúrate de que 'Count' sea al menos 2 y cambia 'Scale' a 100.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D233A"/>
          <w:sz w:val="21"/>
        </w:rPr>
        <w:t xml:space="preserve">4. Mapeo de Escena: </w:t>
      </w:r>
      <w:r>
        <w:rPr>
          <w:rFonts w:ascii="Segoe UI" w:hAnsi="Segoe UI"/>
          <w:color w:val="2D3748"/>
          <w:sz w:val="21"/>
        </w:rPr>
        <w:t>Arrastra tu sensor analógico virtual (ej. Level Meter o Potentiometer) hacia 'Holding Register 0' (columna izquierda), y tu actuador analógico (ej. Fill Valve, Conveyor Analog o Digital Display) hacia 'Input Register 0' (columna derecha).</w:t>
      </w:r>
    </w:p>
    <w:p>
      <w:pPr>
        <w:spacing w:before="280" w:after="80"/>
      </w:pPr>
      <w:r>
        <w:rPr>
          <w:rFonts w:ascii="Segoe UI" w:hAnsi="Segoe UI"/>
          <w:b/>
          <w:color w:val="0088CC"/>
          <w:sz w:val="26"/>
        </w:rPr>
        <w:t>4.3. Script 2 para ESP32: Sistema Unificado Digital + Analógico Bidireccional</w:t>
      </w:r>
    </w:p>
    <w:p>
      <w:pPr>
        <w:spacing w:before="160" w:after="40"/>
      </w:pPr>
      <w:r>
        <w:rPr>
          <w:rFonts w:ascii="Segoe UI" w:hAnsi="Segoe UI"/>
          <w:b/>
          <w:color w:val="0D233A"/>
          <w:sz w:val="20"/>
        </w:rPr>
        <w:t>💻 Script 2: Control Digital y Analógico Bidireccional (Fase_2_Analogico.ino)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#include &lt;WiFi.h&gt;</w:t>
              <w:br/>
              <w:t>#include &lt;ModbusIP_ESP8266.h&gt;</w:t>
              <w:br/>
              <w:t>#include "secrets.h" // Define WIFI_SSID y WIFI_PASSWORD (ver secrets.example.h)</w:t>
              <w:br/>
              <w:br/>
              <w:t>// 1. Direcciones Modbus (Offset 0)</w:t>
              <w:br/>
              <w:t>const int COIL_SENSOR_DIGITAL = 0; // FIO escribe sensor digital aquí (Coil 0)</w:t>
              <w:br/>
              <w:t>const int ISTS_ACTUADOR_DIG   = 0; // FIO lee actuador digital de aquí (Input 0)</w:t>
              <w:br/>
              <w:t>const int HREG_SENSOR_ANALOG  = 0; // FIO escribe sensor analógico 0-10V aquí (Holding Reg 0)</w:t>
              <w:br/>
              <w:t>const int IREG_POT_ESP32      = 0; // FIO lee potenciómetro del ESP32 aquí (Input Reg 0)</w:t>
              <w:br/>
              <w:br/>
              <w:t>// 2. Pines de Hardware en el ESP32</w:t>
              <w:br/>
              <w:t>const int PIN_LED_DIGITAL = 2;  // LED indicador digital</w:t>
              <w:br/>
              <w:t>const int PIN_BOTON_FISICO = 4; // Pulsador físico a GND</w:t>
              <w:br/>
              <w:t>const int PIN_POT_ADC     = 34; // Pin ADC1_CH6 (Seguro para usar con Wi-Fi activo)</w:t>
              <w:br/>
              <w:t>const int PIN_LED_PWM     = 5;  // Salida PWM para reflejar variable analógica de Factory IO</w:t>
              <w:br/>
              <w:br/>
              <w:t>ModbusIP mb;</w:t>
              <w:br/>
              <w:t>unsigned long lastPrintTime = 0;</w:t>
              <w:br/>
              <w:br/>
              <w:t>void setup() {</w:t>
              <w:br/>
              <w:t xml:space="preserve">  Serial.begin(115200);</w:t>
              <w:br/>
              <w:br/>
              <w:t xml:space="preserve">  // Configurar pines digitales y analógicos</w:t>
              <w:br/>
              <w:t xml:space="preserve">  pinMode(PIN_LED_DIGITAL, OUTPUT);</w:t>
              <w:br/>
              <w:t xml:space="preserve">  pinMode(PIN_BOTON_FISICO, INPUT_PULLUP);</w:t>
              <w:br/>
              <w:t xml:space="preserve">  pinMode(PIN_LED_PWM, OUTPUT);</w:t>
              <w:br/>
              <w:t xml:space="preserve">  analogReadResolution(12); // Resolución ADC de 12 bits (0 a 4095)</w:t>
              <w:br/>
              <w:br/>
              <w:t xml:space="preserve">  // Conectar a Wi-Fi (credenciales leídas de secrets.h)</w:t>
              <w:br/>
              <w:t xml:space="preserve">  WiFi.begin(WIFI_SSID, WIFI_PASSWORD);</w:t>
              <w:br/>
              <w:t xml:space="preserve">  Serial.print("Conectando a WiFi");</w:t>
              <w:br/>
              <w:t xml:space="preserve">  while (WiFi.status() != WL_CONNECTED) {</w:t>
              <w:br/>
              <w:t xml:space="preserve">    delay(500);</w:t>
              <w:br/>
              <w:t xml:space="preserve">    Serial.print(".");</w:t>
              <w:br/>
              <w:t xml:space="preserve">  }</w:t>
              <w:br/>
              <w:br/>
              <w:t xml:space="preserve">  Serial.println("\n--- CONEXION WIFI ESTABLECIDA ---");</w:t>
              <w:br/>
              <w:t xml:space="preserve">  Serial.print("IP del ESP32 (Pegar en HOST de Factory IO): ");</w:t>
              <w:br/>
              <w:t xml:space="preserve">  Serial.println(WiFi.localIP());</w:t>
              <w:br/>
              <w:br/>
              <w:t xml:space="preserve">  // Iniciar servidor Modbus TCP</w:t>
              <w:br/>
              <w:t xml:space="preserve">  mb.server();</w:t>
              <w:br/>
              <w:br/>
              <w:t xml:space="preserve">  // Inicializar los 4 tipos de registros en la tabla Modbus del ESP32</w:t>
              <w:br/>
              <w:t xml:space="preserve">  mb.addCoil(COIL_SENSOR_DIGITAL, false);</w:t>
              <w:br/>
              <w:t xml:space="preserve">  mb.addIsts(ISTS_ACTUADOR_DIG, false);</w:t>
              <w:br/>
              <w:t xml:space="preserve">  mb.addHreg(HREG_SENSOR_ANALOG, 0); // Recibirá 0 - 1000 desde Factory IO (Scale = 100)</w:t>
              <w:br/>
              <w:t xml:space="preserve">  mb.addIreg(IREG_POT_ESP32, 0);     // Enviará 0 - 1000 hacia Factory IO (Scale = 100)</w:t>
              <w:br/>
              <w:t>}</w:t>
              <w:br/>
              <w:br/>
              <w:t>void loop() {</w:t>
              <w:br/>
              <w:t xml:space="preserve">  // 1. Mantener activo el stack Modbus TCP</w:t>
              <w:br/>
              <w:t xml:space="preserve">  mb.task();</w:t>
              <w:br/>
              <w:br/>
              <w:t xml:space="preserve">  // ==========================================================</w:t>
              <w:br/>
              <w:t xml:space="preserve">  // SECCIÓN A: SEÑALES DIGITALES (ON / OFF)</w:t>
              <w:br/>
              <w:t xml:space="preserve">  // ==========================================================</w:t>
              <w:br/>
              <w:t xml:space="preserve">  bool sensorVirtual = mb.Coil(COIL_SENSOR_DIGITAL);</w:t>
              <w:br/>
              <w:t xml:space="preserve">  bool botonFisico   = (digitalRead(PIN_BOTON_FISICO) == LOW);</w:t>
              <w:br/>
              <w:br/>
              <w:t xml:space="preserve">  digitalWrite(PIN_LED_DIGITAL, sensorVirtual ? HIGH : LOW);</w:t>
              <w:br/>
              <w:t xml:space="preserve">  mb.Ists(ISTS_ACTUADOR_DIG, (sensorVirtual || botonFisico));</w:t>
              <w:br/>
              <w:br/>
              <w:t xml:space="preserve">  // ==========================================================</w:t>
              <w:br/>
              <w:t xml:space="preserve">  // SECCIÓN B: POTENCIÓMETRO ESP32 -&gt; FACTORY I/O (0.0V a 10.0V)</w:t>
              <w:br/>
              <w:t xml:space="preserve">  // ==========================================================</w:t>
              <w:br/>
              <w:t xml:space="preserve">  // Promedio simple de 4 muestras para filtrar ruido eléctrico del ADC</w:t>
              <w:br/>
              <w:t xml:space="preserve">  long sumaAdc = 0;</w:t>
              <w:br/>
              <w:t xml:space="preserve">  for (int i = 0; i &lt; 4; i++) {</w:t>
              <w:br/>
              <w:t xml:space="preserve">    sumaAdc += analogRead(PIN_POT_ADC);</w:t>
              <w:br/>
              <w:t xml:space="preserve">  }</w:t>
              <w:br/>
              <w:t xml:space="preserve">  int adcPromedio = sumaAdc / 4; // Rango 0 - 4095</w:t>
              <w:br/>
              <w:br/>
              <w:t xml:space="preserve">  // Escalar de [0 - 4095] a [0 - 1000] (equivale a 0.00V - 10.00V con Scale=100)</w:t>
              <w:br/>
              <w:t xml:space="preserve">  uint16_t valorParaFactoryIO = map(adcPromedio, 0, 4095, 0, 1000);</w:t>
              <w:br/>
              <w:t xml:space="preserve">  mb.Ireg(IREG_POT_ESP32, valorParaFactoryIO);</w:t>
              <w:br/>
              <w:br/>
              <w:t xml:space="preserve">  // ==========================================================</w:t>
              <w:br/>
              <w:t xml:space="preserve">  // SECCIÓN C: FACTORY I/O (0.0V a 10.0V) -&gt; SALIDA PWM EN ESP32</w:t>
              <w:br/>
              <w:t xml:space="preserve">  // ==========================================================</w:t>
              <w:br/>
              <w:t xml:space="preserve">  // Leer Holding Register 0 escrito por Factory IO (Rango esperado: 0 - 1000)</w:t>
              <w:br/>
              <w:t xml:space="preserve">  uint16_t valorDesdeFactoryIO = mb.Hreg(HREG_SENSOR_ANALOG);</w:t>
              <w:br/>
              <w:t xml:space="preserve">  uint16_t valorRestringido    = constrain(valorDesdeFactoryIO, 0, 1000);</w:t>
              <w:br/>
              <w:br/>
              <w:t xml:space="preserve">  // Convertir rango [0 - 1000] a ciclo útil PWM de 8 bits [0 - 255]</w:t>
              <w:br/>
              <w:t xml:space="preserve">  int pwmSalida = map(valorRestringido, 0, 1000, 0, 255);</w:t>
              <w:br/>
              <w:t xml:space="preserve">  analogWrite(PIN_LED_PWM, pwmSalida);</w:t>
              <w:br/>
              <w:br/>
              <w:t xml:space="preserve">  // ==========================================================</w:t>
              <w:br/>
              <w:t xml:space="preserve">  // SECCIÓN D: MONITOREO POR PUERTO SERIE CADA 500 ms</w:t>
              <w:br/>
              <w:t xml:space="preserve">  // ==========================================================</w:t>
              <w:br/>
              <w:t xml:space="preserve">  if (millis() - lastPrintTime &gt;= 500) {</w:t>
              <w:br/>
              <w:t xml:space="preserve">    lastPrintTime = millis();</w:t>
              <w:br/>
              <w:t xml:space="preserve">    Serial.printf("[ESP32 -&gt; FIO] ADC: %4d | Reg Ireg[0]: %4d (%.2f V)  ||  [FIO -&gt; ESP32] Reg Hreg[0]: %4d (%.2f V) | PWM: %3d\n",</w:t>
              <w:br/>
              <w:t xml:space="preserve">                  adcPromedio,</w:t>
              <w:br/>
              <w:t xml:space="preserve">                  valorParaFactoryIO, valorParaFactoryIO / 100.0,</w:t>
              <w:br/>
              <w:t xml:space="preserve">                  valorRestringido, valorRestringido / 100.0,</w:t>
              <w:br/>
              <w:t xml:space="preserve">                  pwmSalida);</w:t>
              <w:br/>
              <w:t xml:space="preserve">  }</w:t>
              <w:br/>
              <w:br/>
              <w:t xml:space="preserve">  delay(10);</w:t>
              <w:br/>
              <w:t>}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0088CC"/>
        </w:pBdr>
      </w:pPr>
      <w:r>
        <w:rPr>
          <w:rFonts w:ascii="Segoe UI" w:hAnsi="Segoe UI"/>
          <w:b/>
          <w:color w:val="0D233A"/>
          <w:sz w:val="32"/>
        </w:rPr>
        <w:t>5. Diagnóstico y Solución de Problemas Frecuentes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D23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Síntoma / Error</w:t>
            </w:r>
          </w:p>
        </w:tc>
        <w:tc>
          <w:tcPr>
            <w:tcW w:type="dxa" w:w="3312"/>
            <w:shd w:fill="0D23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Causa Probable</w:t>
            </w:r>
          </w:p>
        </w:tc>
        <w:tc>
          <w:tcPr>
            <w:tcW w:type="dxa" w:w="3312"/>
            <w:shd w:fill="0D233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Solución Rápida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233A"/>
                <w:sz w:val="19"/>
              </w:rPr>
              <w:t>Triángulo rojo de error al pulsar CONNECT en Factory I/O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IP incorrecta, redes distintas o Firewall bloqueando el puerto 502.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Verifica la IP en el Monitor Serie, haz ping desde CMD y permite Factory I/O en redes privadas/públicas del Firewall de Windows.</w:t>
            </w:r>
          </w:p>
        </w:tc>
      </w:tr>
      <w:tr>
        <w:tc>
          <w:tcPr>
            <w:tcW w:type="dxa" w:w="331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233A"/>
                <w:sz w:val="19"/>
              </w:rPr>
              <w:t>El potenciómetro marca siempre 4095 o 0 al activar el Wi-Fi</w:t>
            </w:r>
          </w:p>
        </w:tc>
        <w:tc>
          <w:tcPr>
            <w:tcW w:type="dxa" w:w="331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Conectaste el potenciómetro a un pin del módulo ADC2 (ej. GPIO 12, 13, 14, 15, 25, 26, 27).</w:t>
            </w:r>
          </w:p>
        </w:tc>
        <w:tc>
          <w:tcPr>
            <w:tcW w:type="dxa" w:w="3312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Cambia el cable central del potenciómetro al pin GPIO 34, 35, 32 o 33 (pertenecientes a ADC1).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233A"/>
                <w:sz w:val="19"/>
              </w:rPr>
              <w:t>En Factory I/O la válvula se abre al 100% apenas giro un poco el potenciómetro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El parámetro 'Scale' en la ventana del driver sigue en 1 en lugar de 100.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Entra a Driver -&gt; Configuration y cambia el campo 'Scale' de Holding Registers e Input Registers a 100.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233A"/>
                <w:sz w:val="19"/>
              </w:rPr>
              <w:t>Error al compilar: fatal error: secrets.h: No such file or directory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Falta crear secrets.h en la carpeta del sketch (solo existe secrets.example.h).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Copia secrets.example.h, renómbralo a secrets.h y escribe el nombre y la clave de tu red.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233A"/>
                <w:sz w:val="19"/>
              </w:rPr>
              <w:t>Error al compilar: 'analogWrite' was not declared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El paquete 'esp32 by Espressif Systems' instalado es anterior a la versión 3.0.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9"/>
              </w:rPr>
              <w:t>Actualiza el paquete desde el Gestor de Tarjetas a la versión 3.0 o superior.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ImgModbus" Type="http://schemas.openxmlformats.org/officeDocument/2006/relationships/image" Target="media/instalacion_modbus_esp826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